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D05" w:rsidRDefault="0055675F">
      <w:pPr>
        <w:spacing w:after="120"/>
        <w:jc w:val="center"/>
      </w:pPr>
      <w:r>
        <w:rPr>
          <w:b/>
          <w:color w:val="1F4E79"/>
          <w:sz w:val="40"/>
        </w:rPr>
        <w:t>AI Smart Mirror Prototype Documentation</w:t>
      </w:r>
    </w:p>
    <w:p w:rsidR="00DE4D05" w:rsidRDefault="0055675F">
      <w:pPr>
        <w:spacing w:after="240"/>
        <w:jc w:val="center"/>
      </w:pPr>
      <w:r>
        <w:rPr>
          <w:color w:val="595959"/>
          <w:sz w:val="22"/>
        </w:rPr>
        <w:t>Project Feature Summary and Current Development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DE4D05" w:rsidTr="00F31336">
        <w:trPr>
          <w:trHeight w:val="820"/>
          <w:jc w:val="center"/>
        </w:trPr>
        <w:tc>
          <w:tcPr>
            <w:tcW w:w="10416" w:type="dxa"/>
            <w:shd w:val="clear" w:color="auto" w:fill="EAF2F8"/>
          </w:tcPr>
          <w:p w:rsidR="00DE4D05" w:rsidRDefault="0055675F">
            <w:r>
              <w:rPr>
                <w:b/>
                <w:color w:val="1F4E79"/>
                <w:sz w:val="23"/>
              </w:rPr>
              <w:t>Project Overview</w:t>
            </w:r>
            <w:r>
              <w:rPr>
                <w:b/>
                <w:color w:val="1F4E79"/>
                <w:sz w:val="23"/>
              </w:rPr>
              <w:br/>
            </w:r>
            <w:r>
              <w:t xml:space="preserve">This project is a working AI smart mirror prototype designed for virtual clothing try-on. The system uses a live camera feed, body tracking, </w:t>
            </w:r>
            <w:r>
              <w:t>gesture control, and clothing overlay to allow users to view and change virtual outfits in real time.</w:t>
            </w:r>
          </w:p>
        </w:tc>
      </w:tr>
    </w:tbl>
    <w:p w:rsidR="00DE4D05" w:rsidRDefault="0055675F">
      <w:pPr>
        <w:spacing w:before="160" w:after="80"/>
      </w:pPr>
      <w:r>
        <w:rPr>
          <w:b/>
          <w:color w:val="1F4E79"/>
          <w:sz w:val="26"/>
        </w:rPr>
        <w:t>Purpose of the Project</w:t>
      </w:r>
      <w:bookmarkStart w:id="0" w:name="_GoBack"/>
      <w:bookmarkEnd w:id="0"/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To create an interactive smart mirror experience for clothing retail environments.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To allow customers to try different clothin</w:t>
      </w:r>
      <w:r>
        <w:t>g styles virtually before selecting a physical item.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To build a strong foundation for a future commercial retail fitting mirror.</w:t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t>Current Development Status</w:t>
      </w:r>
    </w:p>
    <w:p w:rsidR="00DE4D05" w:rsidRDefault="0055675F">
      <w:pPr>
        <w:spacing w:after="100"/>
      </w:pPr>
      <w:r>
        <w:rPr>
          <w:b/>
        </w:rPr>
        <w:t xml:space="preserve">The project is currently at a stable working prototype stage. </w:t>
      </w:r>
      <w:r>
        <w:t>It successfully demonstrates the cor</w:t>
      </w:r>
      <w:r>
        <w:t>e idea of an AI-powered virtual fitting mirror. The system is suitable for demonstration, testing and further development, but it is not yet a fully commercial product.</w:t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t>Strengths of the Current Prototype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The system works in real time using a normal webca</w:t>
      </w:r>
      <w:r>
        <w:t>m.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The code is organised into separate files for camera, body tracking, gestures, UI and clothing overlay.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The user can interact with the mirror using hand gestures instead of only keyboard controls.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 xml:space="preserve">The project already supports multiple outfits and </w:t>
      </w:r>
      <w:r>
        <w:t>a clean demo mode.</w:t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t>Professional Summary</w:t>
      </w:r>
    </w:p>
    <w:p w:rsidR="00DE4D05" w:rsidRDefault="0055675F">
      <w:r>
        <w:rPr>
          <w:b/>
        </w:rPr>
        <w:t xml:space="preserve">This project demonstrates a practical AI smart mirror prototype for virtual clothing try-on. </w:t>
      </w:r>
      <w:r>
        <w:t>It includes real-time camera processing, body tracking, gesture interaction, multi-outfit support and a clean user interfac</w:t>
      </w:r>
      <w:r>
        <w:t>e. The prototype is a strong foundation for future improvements toward a realistic commercial fitting mirror for retail environments.</w:t>
      </w:r>
    </w:p>
    <w:p w:rsidR="00DE4D05" w:rsidRDefault="0055675F">
      <w:r>
        <w:br w:type="page"/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lastRenderedPageBreak/>
        <w:t>Current Working Features</w:t>
      </w:r>
    </w:p>
    <w:tbl>
      <w:tblPr>
        <w:tblStyle w:val="TableGrid"/>
        <w:tblW w:w="10978" w:type="dxa"/>
        <w:jc w:val="center"/>
        <w:tblLook w:val="04A0" w:firstRow="1" w:lastRow="0" w:firstColumn="1" w:lastColumn="0" w:noHBand="0" w:noVBand="1"/>
      </w:tblPr>
      <w:tblGrid>
        <w:gridCol w:w="5489"/>
        <w:gridCol w:w="5489"/>
      </w:tblGrid>
      <w:tr w:rsidR="00DE4D05" w:rsidTr="00F31336">
        <w:trPr>
          <w:trHeight w:val="452"/>
          <w:jc w:val="center"/>
        </w:trPr>
        <w:tc>
          <w:tcPr>
            <w:tcW w:w="5489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489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Live Camera Mirror View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Displays a real-time mirror view using the webcam.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Body Tracking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Detects body landmarks and understands body position.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Virtual Shirt Overlay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Places clothing on the body using shoulder and hip landmarks.</w:t>
            </w:r>
          </w:p>
        </w:tc>
      </w:tr>
      <w:tr w:rsidR="00DE4D05" w:rsidTr="00F31336">
        <w:trPr>
          <w:trHeight w:val="452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Front, Side and Back Detection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Identifies basic body orientation and adjusts the clothing view.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Overlay Smoothing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Reduces shaking and improves visual stability.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Mode Stability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Reduces flicker between front, side and back modes.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Multiple Clothing Options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Supports multiple shirt images such as shirt1 to shirt5.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Keyboard Controls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 xml:space="preserve">Allows testing </w:t>
            </w:r>
            <w:r>
              <w:rPr>
                <w:sz w:val="17"/>
              </w:rPr>
              <w:t>through N, P, D, M and Q keys.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Gesture Menu Toggle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Two open palms can toggle the menu open or closed.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Pinch Interaction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Thumb and index finger pinch is used as a click gesture.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FIT CHANGE Button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A bottom-right button changes the outfit only when pinched</w:t>
            </w:r>
            <w:r>
              <w:rPr>
                <w:sz w:val="17"/>
              </w:rPr>
              <w:t>.</w:t>
            </w:r>
          </w:p>
        </w:tc>
      </w:tr>
      <w:tr w:rsidR="00DE4D05" w:rsidTr="00F31336">
        <w:trPr>
          <w:trHeight w:val="452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Debug Mode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Can show landmarks, hand count and pinch position for testing.</w:t>
            </w:r>
          </w:p>
        </w:tc>
      </w:tr>
      <w:tr w:rsidR="00DE4D05" w:rsidTr="00F31336">
        <w:trPr>
          <w:trHeight w:val="426"/>
          <w:jc w:val="center"/>
        </w:trPr>
        <w:tc>
          <w:tcPr>
            <w:tcW w:w="5489" w:type="dxa"/>
            <w:vAlign w:val="center"/>
          </w:tcPr>
          <w:p w:rsidR="00DE4D05" w:rsidRDefault="0055675F">
            <w:r>
              <w:rPr>
                <w:b/>
                <w:sz w:val="17"/>
              </w:rPr>
              <w:t>Basic Arm Occlusion</w:t>
            </w:r>
          </w:p>
        </w:tc>
        <w:tc>
          <w:tcPr>
            <w:tcW w:w="5489" w:type="dxa"/>
            <w:vAlign w:val="center"/>
          </w:tcPr>
          <w:p w:rsidR="00DE4D05" w:rsidRDefault="0055675F">
            <w:r>
              <w:rPr>
                <w:sz w:val="17"/>
              </w:rPr>
              <w:t>Attempts to place arms in front of the shirt for better realism.</w:t>
            </w:r>
          </w:p>
        </w:tc>
      </w:tr>
    </w:tbl>
    <w:p w:rsidR="00DE4D05" w:rsidRDefault="0055675F">
      <w:pPr>
        <w:spacing w:before="160" w:after="80"/>
      </w:pPr>
      <w:r>
        <w:rPr>
          <w:b/>
          <w:color w:val="1F4E79"/>
          <w:sz w:val="26"/>
        </w:rPr>
        <w:t>Technology Used</w:t>
      </w:r>
    </w:p>
    <w:tbl>
      <w:tblPr>
        <w:tblStyle w:val="TableGrid"/>
        <w:tblW w:w="10952" w:type="dxa"/>
        <w:jc w:val="center"/>
        <w:tblLook w:val="04A0" w:firstRow="1" w:lastRow="0" w:firstColumn="1" w:lastColumn="0" w:noHBand="0" w:noVBand="1"/>
      </w:tblPr>
      <w:tblGrid>
        <w:gridCol w:w="5476"/>
        <w:gridCol w:w="5476"/>
      </w:tblGrid>
      <w:tr w:rsidR="00DE4D05" w:rsidTr="00F31336">
        <w:trPr>
          <w:trHeight w:val="446"/>
          <w:jc w:val="center"/>
        </w:trPr>
        <w:tc>
          <w:tcPr>
            <w:tcW w:w="5476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5476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Use in Project</w:t>
            </w:r>
          </w:p>
        </w:tc>
      </w:tr>
      <w:tr w:rsidR="00DE4D05" w:rsidTr="00F31336">
        <w:trPr>
          <w:trHeight w:val="419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Python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 xml:space="preserve">Main programming language for AI, camera </w:t>
            </w:r>
            <w:r>
              <w:rPr>
                <w:sz w:val="17"/>
              </w:rPr>
              <w:t>processing and logic.</w:t>
            </w:r>
          </w:p>
        </w:tc>
      </w:tr>
      <w:tr w:rsidR="00DE4D05" w:rsidTr="00F31336">
        <w:trPr>
          <w:trHeight w:val="419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VS Code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>Development environment used to build and manage the project.</w:t>
            </w:r>
          </w:p>
        </w:tc>
      </w:tr>
      <w:tr w:rsidR="00DE4D05" w:rsidTr="00F31336">
        <w:trPr>
          <w:trHeight w:val="866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OpenCV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>Used for webcam access, image processing, drawing UI and displaying output.</w:t>
            </w:r>
          </w:p>
        </w:tc>
      </w:tr>
      <w:tr w:rsidR="00DE4D05" w:rsidTr="00F31336">
        <w:trPr>
          <w:trHeight w:val="419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MediaPipe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>Used for body pose tracking and hand gesture detection.</w:t>
            </w:r>
          </w:p>
        </w:tc>
      </w:tr>
      <w:tr w:rsidR="00DE4D05" w:rsidTr="00F31336">
        <w:trPr>
          <w:trHeight w:val="419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NumPy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 xml:space="preserve">Used </w:t>
            </w:r>
            <w:r>
              <w:rPr>
                <w:sz w:val="17"/>
              </w:rPr>
              <w:t>for image masks, blending and numerical operations.</w:t>
            </w:r>
          </w:p>
        </w:tc>
      </w:tr>
      <w:tr w:rsidR="00DE4D05" w:rsidTr="00F31336">
        <w:trPr>
          <w:trHeight w:val="419"/>
          <w:jc w:val="center"/>
        </w:trPr>
        <w:tc>
          <w:tcPr>
            <w:tcW w:w="5476" w:type="dxa"/>
            <w:vAlign w:val="center"/>
          </w:tcPr>
          <w:p w:rsidR="00DE4D05" w:rsidRDefault="0055675F">
            <w:r>
              <w:rPr>
                <w:b/>
                <w:sz w:val="17"/>
              </w:rPr>
              <w:t>PNG Clothing Images</w:t>
            </w:r>
          </w:p>
        </w:tc>
        <w:tc>
          <w:tcPr>
            <w:tcW w:w="5476" w:type="dxa"/>
            <w:vAlign w:val="center"/>
          </w:tcPr>
          <w:p w:rsidR="00DE4D05" w:rsidRDefault="0055675F">
            <w:r>
              <w:rPr>
                <w:sz w:val="17"/>
              </w:rPr>
              <w:t>Used as transparent clothing overlays for virtual try-on.</w:t>
            </w:r>
          </w:p>
        </w:tc>
      </w:tr>
    </w:tbl>
    <w:p w:rsidR="00DE4D05" w:rsidRDefault="0055675F">
      <w:pPr>
        <w:spacing w:before="160" w:after="80"/>
      </w:pPr>
      <w:r>
        <w:rPr>
          <w:b/>
          <w:color w:val="1F4E79"/>
          <w:sz w:val="26"/>
        </w:rPr>
        <w:t>Current User Interaction</w:t>
      </w:r>
    </w:p>
    <w:tbl>
      <w:tblPr>
        <w:tblStyle w:val="TableGrid"/>
        <w:tblW w:w="10714" w:type="dxa"/>
        <w:tblLook w:val="04A0" w:firstRow="1" w:lastRow="0" w:firstColumn="1" w:lastColumn="0" w:noHBand="0" w:noVBand="1"/>
      </w:tblPr>
      <w:tblGrid>
        <w:gridCol w:w="5357"/>
        <w:gridCol w:w="5357"/>
      </w:tblGrid>
      <w:tr w:rsidR="00DE4D05" w:rsidTr="00F31336">
        <w:trPr>
          <w:trHeight w:val="342"/>
        </w:trPr>
        <w:tc>
          <w:tcPr>
            <w:tcW w:w="5357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5357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Two open palms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Toggle the menu open or closed.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Pinch on FIT CHANGE button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Change to</w:t>
            </w:r>
            <w:r>
              <w:rPr>
                <w:sz w:val="17"/>
              </w:rPr>
              <w:t xml:space="preserve"> the next clothing item.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N key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Change to next clothing item for testing.</w:t>
            </w:r>
          </w:p>
        </w:tc>
      </w:tr>
      <w:tr w:rsidR="00DE4D05" w:rsidTr="00F31336">
        <w:trPr>
          <w:trHeight w:val="34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P key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Change to previous clothing item for testing.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D key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Turn debug mode on or off.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M key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Open or close the menu for testing.</w:t>
            </w:r>
          </w:p>
        </w:tc>
      </w:tr>
      <w:tr w:rsidR="00DE4D05" w:rsidTr="00F31336">
        <w:trPr>
          <w:trHeight w:val="322"/>
        </w:trPr>
        <w:tc>
          <w:tcPr>
            <w:tcW w:w="5357" w:type="dxa"/>
            <w:vAlign w:val="center"/>
          </w:tcPr>
          <w:p w:rsidR="00DE4D05" w:rsidRDefault="0055675F">
            <w:r>
              <w:rPr>
                <w:b/>
                <w:sz w:val="17"/>
              </w:rPr>
              <w:t>Q key</w:t>
            </w:r>
          </w:p>
        </w:tc>
        <w:tc>
          <w:tcPr>
            <w:tcW w:w="5357" w:type="dxa"/>
            <w:vAlign w:val="center"/>
          </w:tcPr>
          <w:p w:rsidR="00DE4D05" w:rsidRDefault="0055675F">
            <w:r>
              <w:rPr>
                <w:sz w:val="17"/>
              </w:rPr>
              <w:t>Quit the application.</w:t>
            </w:r>
          </w:p>
        </w:tc>
      </w:tr>
    </w:tbl>
    <w:p w:rsidR="00DE4D05" w:rsidRDefault="0055675F">
      <w:r>
        <w:lastRenderedPageBreak/>
        <w:br w:type="page"/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lastRenderedPageBreak/>
        <w:t xml:space="preserve">What Still Needs </w:t>
      </w:r>
      <w:r>
        <w:rPr>
          <w:b/>
          <w:color w:val="1F4E79"/>
          <w:sz w:val="26"/>
        </w:rPr>
        <w:t>Improvement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More accurate clothing fit for different body sizes.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Better arm occlusion so arms naturally appear in front of the clothing.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Body segmentation to separate the person from the background and improve realism.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More realistic clothing defor</w:t>
      </w:r>
      <w:r>
        <w:t>mation so the garment bends with body movement.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A product catalogue with item name, price, colour, size and category.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A more professional retail-style user interface.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Hardware testing with a large screen, mirror glass and controlled lighting.</w:t>
      </w:r>
    </w:p>
    <w:p w:rsidR="00DE4D05" w:rsidRDefault="0055675F">
      <w:pPr>
        <w:spacing w:after="60"/>
        <w:ind w:left="259"/>
      </w:pPr>
      <w:r>
        <w:rPr>
          <w:b/>
        </w:rPr>
        <w:t xml:space="preserve">• </w:t>
      </w:r>
      <w:r>
        <w:t>Privacy and reliability improvements before real customer use.</w:t>
      </w:r>
    </w:p>
    <w:p w:rsidR="00DE4D05" w:rsidRDefault="0055675F">
      <w:pPr>
        <w:spacing w:before="160" w:after="80"/>
      </w:pPr>
      <w:r>
        <w:rPr>
          <w:b/>
          <w:color w:val="1F4E79"/>
          <w:sz w:val="26"/>
        </w:rPr>
        <w:t>Next Development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DE4D05">
        <w:tc>
          <w:tcPr>
            <w:tcW w:w="5184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DE4D05" w:rsidRDefault="0055675F">
            <w:r>
              <w:rPr>
                <w:b/>
                <w:color w:val="FFFFFF"/>
                <w:sz w:val="18"/>
              </w:rPr>
              <w:t>Goal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1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>Improve shirt fitting and arm occlusion.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2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>Add body segmentation for more realistic overlay.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3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 xml:space="preserve">Add product catalogue information such </w:t>
            </w:r>
            <w:r>
              <w:rPr>
                <w:sz w:val="18"/>
              </w:rPr>
              <w:t>as item name, price and category.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4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>Improve the user interface for a retail-style customer experience.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5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>Record a professional demo video of the working prototype.</w:t>
            </w:r>
          </w:p>
        </w:tc>
      </w:tr>
      <w:tr w:rsidR="00DE4D05">
        <w:tc>
          <w:tcPr>
            <w:tcW w:w="5184" w:type="dxa"/>
            <w:vAlign w:val="center"/>
          </w:tcPr>
          <w:p w:rsidR="00DE4D05" w:rsidRDefault="0055675F">
            <w:r>
              <w:rPr>
                <w:b/>
                <w:sz w:val="18"/>
              </w:rPr>
              <w:t>Phase 6</w:t>
            </w:r>
          </w:p>
        </w:tc>
        <w:tc>
          <w:tcPr>
            <w:tcW w:w="5184" w:type="dxa"/>
            <w:vAlign w:val="center"/>
          </w:tcPr>
          <w:p w:rsidR="00DE4D05" w:rsidRDefault="0055675F">
            <w:r>
              <w:rPr>
                <w:sz w:val="18"/>
              </w:rPr>
              <w:t>Test the system with mirror hardware and different users.</w:t>
            </w:r>
          </w:p>
        </w:tc>
      </w:tr>
    </w:tbl>
    <w:p w:rsidR="00DE4D05" w:rsidRDefault="0055675F">
      <w:pPr>
        <w:spacing w:before="160" w:after="80"/>
      </w:pPr>
      <w:r>
        <w:rPr>
          <w:b/>
          <w:color w:val="1F4E79"/>
          <w:sz w:val="26"/>
        </w:rPr>
        <w:t>Commercial</w:t>
      </w:r>
      <w:r>
        <w:rPr>
          <w:b/>
          <w:color w:val="1F4E79"/>
          <w:sz w:val="26"/>
        </w:rPr>
        <w:t xml:space="preserve"> Relevance</w:t>
      </w:r>
    </w:p>
    <w:p w:rsidR="00DE4D05" w:rsidRDefault="0055675F">
      <w:r>
        <w:t>The prototype is designed as an early foundation for a retail smart mirror. With further improvements in clothing realism, product catalogue integration and hardware setup, it can be developed into a stronger demonstration for clothing shops and</w:t>
      </w:r>
      <w:r>
        <w:t xml:space="preserve"> retail partners.</w:t>
      </w:r>
    </w:p>
    <w:sectPr w:rsidR="00DE4D05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75F" w:rsidRDefault="0055675F">
      <w:pPr>
        <w:spacing w:after="0" w:line="240" w:lineRule="auto"/>
      </w:pPr>
      <w:r>
        <w:separator/>
      </w:r>
    </w:p>
  </w:endnote>
  <w:endnote w:type="continuationSeparator" w:id="0">
    <w:p w:rsidR="0055675F" w:rsidRDefault="0055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D05" w:rsidRDefault="0055675F">
    <w:pPr>
      <w:pStyle w:val="Footer"/>
      <w:jc w:val="center"/>
    </w:pPr>
    <w:r>
      <w:rPr>
        <w:color w:val="787878"/>
        <w:sz w:val="16"/>
      </w:rPr>
      <w:t>AI Smart Mirror Prototype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75F" w:rsidRDefault="0055675F">
      <w:pPr>
        <w:spacing w:after="0" w:line="240" w:lineRule="auto"/>
      </w:pPr>
      <w:r>
        <w:separator/>
      </w:r>
    </w:p>
  </w:footnote>
  <w:footnote w:type="continuationSeparator" w:id="0">
    <w:p w:rsidR="0055675F" w:rsidRDefault="00556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D0D"/>
    <w:rsid w:val="0055675F"/>
    <w:rsid w:val="00902386"/>
    <w:rsid w:val="00AA1D8D"/>
    <w:rsid w:val="00B47730"/>
    <w:rsid w:val="00CB0664"/>
    <w:rsid w:val="00DE4D05"/>
    <w:rsid w:val="00F31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260D0A-6415-4A05-885F-25E12F2B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C6B283-9EDB-44AA-8293-64DCAD31F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2026-05-24T18:19:00Z</dcterms:created>
  <dcterms:modified xsi:type="dcterms:W3CDTF">2026-05-24T18:19:00Z</dcterms:modified>
  <cp:category/>
</cp:coreProperties>
</file>